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c-accept-clean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binder_A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