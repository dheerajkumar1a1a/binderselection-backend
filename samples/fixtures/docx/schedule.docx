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SCHEDULE OF LOCATIONS</w:t>
      </w:r>
    </w:p>
    <w:p>
      <w:r>
        <w:t>Alpha Wharf - sprinklered, hardwired alarm, built 2010</w:t>
      </w:r>
    </w:p>
    <w:p>
      <w:r>
        <w:t>Beta Dock - sprinklered, local alarm, built 2007</w:t>
      </w:r>
    </w:p>
    <w:p>
      <w:r>
        <w:t>Gamma Yard - sprinklered, hardwired alarm, built 2015</w:t>
      </w:r>
    </w:p>
    <w:p>
      <w:r>
        <w:t>Delta Port - sprinklered, hardwired alarm, built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