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b-accept-clean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p>
      <w:r>
        <w:t>SUBMISSION-DATA-B64: 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 :END-SUBMISSION-DATA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