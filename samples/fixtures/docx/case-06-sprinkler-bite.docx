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sprinkler-bite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7 Dockside (sprinklered=False)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